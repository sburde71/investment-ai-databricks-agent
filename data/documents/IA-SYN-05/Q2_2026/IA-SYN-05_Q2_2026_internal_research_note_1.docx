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Investment AI Internal Research Note</w:t>
        <w:br/>
        <w:t>Synthetic Industrial Company 05 (IA-SYN-05) - Q2 2026</w:t>
      </w:r>
    </w:p>
    <w:p>
      <w:r>
        <w:t>Synthetic training document - not investment advice.</w:t>
      </w:r>
    </w:p>
    <w:p>
      <w:pPr>
        <w:pStyle w:val="Heading1"/>
      </w:pPr>
      <w:r>
        <w:t>Investment View</w:t>
      </w:r>
    </w:p>
    <w:p>
      <w:r>
        <w:t>Portfolio mix is shifting toward automation, preserving consolidated guidance despite mixed end markets. The Q2 result requires close attention to the relationship between management's official outlook and the market's interpretation of that outlook.</w:t>
      </w:r>
    </w:p>
    <w:p>
      <w:pPr>
        <w:pStyle w:val="Heading1"/>
      </w:pPr>
      <w:r>
        <w:t>Guidance Comparison</w:t>
      </w:r>
    </w:p>
    <w:tbl>
      <w:tblPr>
        <w:tblStyle w:val="TableGrid"/>
        <w:tblW w:type="auto" w:w="0"/>
        <w:tblLook w:firstColumn="1" w:firstRow="1" w:lastColumn="0" w:lastRow="0" w:noHBand="0" w:noVBand="1" w:val="04A0"/>
      </w:tblPr>
      <w:tblGrid>
        <w:gridCol w:w="4320"/>
        <w:gridCol w:w="4320"/>
      </w:tblGrid>
      <w:tr>
        <w:tc>
          <w:tcPr>
            <w:tcW w:type="dxa" w:w="4320"/>
          </w:tcPr>
          <w:p>
            <w:r>
              <w:t>Prior guidance</w:t>
            </w:r>
          </w:p>
        </w:tc>
        <w:tc>
          <w:tcPr>
            <w:tcW w:type="dxa" w:w="4320"/>
          </w:tcPr>
          <w:p>
            <w:r>
              <w:t>2026 revenue of $7.1-$7.3 billion and adjusted EPS of $9.00-$9.40</w:t>
            </w:r>
          </w:p>
        </w:tc>
      </w:tr>
      <w:tr>
        <w:tc>
          <w:tcPr>
            <w:tcW w:type="dxa" w:w="4320"/>
          </w:tcPr>
          <w:p>
            <w:r>
              <w:t>Current guidance</w:t>
            </w:r>
          </w:p>
        </w:tc>
        <w:tc>
          <w:tcPr>
            <w:tcW w:type="dxa" w:w="4320"/>
          </w:tcPr>
          <w:p>
            <w:r>
              <w:t>2026 revenue of $7.1-$7.3 billion and adjusted EPS of $9.00-$9.40</w:t>
            </w:r>
          </w:p>
        </w:tc>
      </w:tr>
      <w:tr>
        <w:tc>
          <w:tcPr>
            <w:tcW w:type="dxa" w:w="4320"/>
          </w:tcPr>
          <w:p>
            <w:r>
              <w:t>Classification</w:t>
            </w:r>
          </w:p>
        </w:tc>
        <w:tc>
          <w:tcPr>
            <w:tcW w:type="dxa" w:w="4320"/>
          </w:tcPr>
          <w:p>
            <w:r>
              <w:t>MAINTAINED</w:t>
            </w:r>
          </w:p>
        </w:tc>
      </w:tr>
    </w:tbl>
    <w:p>
      <w:pPr>
        <w:pStyle w:val="Heading1"/>
      </w:pPr>
      <w:r>
        <w:t>Evidence</w:t>
      </w:r>
    </w:p>
    <w:p>
      <w:r>
        <w:t>Management's stated rationale centers on strong automation demand offsetting softer conventional industrial end markets.</w:t>
      </w:r>
    </w:p>
    <w:p>
      <w:r>
        <w:t>Primary-source priority: use the earnings report, earnings-call transcript, and quarterly filing before relying on commentary.</w:t>
      </w:r>
    </w:p>
    <w:p>
      <w:pPr>
        <w:pStyle w:val="Heading1"/>
      </w:pPr>
      <w:r>
        <w:t>Analyst Interpretation</w:t>
      </w:r>
    </w:p>
    <w:p>
      <w:r>
        <w:t>Mixed industrial end markets do not automatically mean guidance was lowered; management explicitly reaffirmed the consolidated range.</w:t>
      </w:r>
    </w:p>
    <w:p>
      <w:pPr>
        <w:pStyle w:val="Heading1"/>
      </w:pPr>
      <w:r>
        <w:t>Watch Items</w:t>
      </w:r>
    </w:p>
    <w:p>
      <w:pPr>
        <w:pStyle w:val="ListBullet"/>
      </w:pPr>
      <w:r>
        <w:t>Next-quarter operating milestones</w:t>
      </w:r>
    </w:p>
    <w:p>
      <w:pPr>
        <w:pStyle w:val="ListBullet"/>
      </w:pPr>
      <w:r>
        <w:t>Change in management language</w:t>
      </w:r>
    </w:p>
    <w:p>
      <w:pPr>
        <w:pStyle w:val="ListBullet"/>
      </w:pPr>
      <w:r>
        <w:t>Updated consensus estimates</w:t>
      </w:r>
    </w:p>
    <w:p>
      <w:pPr>
        <w:pStyle w:val="ListBullet"/>
      </w:pPr>
      <w:r>
        <w:t>Position-size implications</w:t>
      </w:r>
    </w:p>
    <w:sectPr w:rsidR="00FC693F" w:rsidRPr="0006063C" w:rsidSect="00034616">
      <w:headerReference w:type="default" r:id="rId9"/>
      <w:footerReference w:type="default" r:id="rId10"/>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