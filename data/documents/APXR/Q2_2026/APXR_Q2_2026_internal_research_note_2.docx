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Investment AI Internal Research Note</w:t>
        <w:br/>
        <w:t>Apex Retail Group (APXR) - Q2 2026</w:t>
      </w:r>
    </w:p>
    <w:p>
      <w:r>
        <w:t>Synthetic training document - not investment advice.</w:t>
      </w:r>
    </w:p>
    <w:p>
      <w:pPr>
        <w:pStyle w:val="Heading1"/>
      </w:pPr>
      <w:r>
        <w:t>Investment View</w:t>
      </w:r>
    </w:p>
    <w:p>
      <w:r>
        <w:t>Our second-pass review focuses on what changed after the call. The official guidance status is maintained. We separate management evidence from analyst interpretation and external commentary.</w:t>
      </w:r>
    </w:p>
    <w:p>
      <w:pPr>
        <w:pStyle w:val="Heading1"/>
      </w:pPr>
      <w:r>
        <w:t>Guidance Comparison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Prior guidance</w:t>
            </w:r>
          </w:p>
        </w:tc>
        <w:tc>
          <w:tcPr>
            <w:tcW w:type="dxa" w:w="4320"/>
          </w:tcPr>
          <w:p>
            <w:r>
              <w:t>2026 revenue growth of 4%-6% and adjusted EPS of $7.10-$7.40</w:t>
            </w:r>
          </w:p>
        </w:tc>
      </w:tr>
      <w:tr>
        <w:tc>
          <w:tcPr>
            <w:tcW w:type="dxa" w:w="4320"/>
          </w:tcPr>
          <w:p>
            <w:r>
              <w:t>Current guidance</w:t>
            </w:r>
          </w:p>
        </w:tc>
        <w:tc>
          <w:tcPr>
            <w:tcW w:type="dxa" w:w="4320"/>
          </w:tcPr>
          <w:p>
            <w:r>
              <w:t>2026 revenue growth of 4%-6% and adjusted EPS of $7.10-$7.40</w:t>
            </w:r>
          </w:p>
        </w:tc>
      </w:tr>
      <w:tr>
        <w:tc>
          <w:tcPr>
            <w:tcW w:type="dxa" w:w="4320"/>
          </w:tcPr>
          <w:p>
            <w:r>
              <w:t>Classification</w:t>
            </w:r>
          </w:p>
        </w:tc>
        <w:tc>
          <w:tcPr>
            <w:tcW w:type="dxa" w:w="4320"/>
          </w:tcPr>
          <w:p>
            <w:r>
              <w:t>MAINTAINED</w:t>
            </w:r>
          </w:p>
        </w:tc>
      </w:tr>
    </w:tbl>
    <w:p>
      <w:pPr>
        <w:pStyle w:val="Heading1"/>
      </w:pPr>
      <w:r>
        <w:t>Evidence</w:t>
      </w:r>
    </w:p>
    <w:p>
      <w:r>
        <w:t>Management's stated rationale centers on healthy traffic, membership income, and productivity offsets despite freight pressure.</w:t>
      </w:r>
    </w:p>
    <w:p>
      <w:r>
        <w:t>Primary-source priority: use the earnings report, earnings-call transcript, and quarterly filing before relying on commentary.</w:t>
      </w:r>
    </w:p>
    <w:p>
      <w:pPr>
        <w:pStyle w:val="Heading1"/>
      </w:pPr>
      <w:r>
        <w:t>Analyst Interpretation</w:t>
      </w:r>
    </w:p>
    <w:p>
      <w:r>
        <w:t>Freight pressure is real, but the annual guidance range is unchanged. Do not misclassify a cautious comment as a guidance cut.</w:t>
      </w:r>
    </w:p>
    <w:p>
      <w:pPr>
        <w:pStyle w:val="Heading1"/>
      </w:pPr>
      <w:r>
        <w:t>Watch Items</w:t>
      </w:r>
    </w:p>
    <w:p>
      <w:pPr>
        <w:pStyle w:val="ListBullet"/>
      </w:pPr>
      <w:r>
        <w:t>Next-quarter operating milestones</w:t>
      </w:r>
    </w:p>
    <w:p>
      <w:pPr>
        <w:pStyle w:val="ListBullet"/>
      </w:pPr>
      <w:r>
        <w:t>Change in management language</w:t>
      </w:r>
    </w:p>
    <w:p>
      <w:pPr>
        <w:pStyle w:val="ListBullet"/>
      </w:pPr>
      <w:r>
        <w:t>Updated consensus estimates</w:t>
      </w:r>
    </w:p>
    <w:p>
      <w:pPr>
        <w:pStyle w:val="ListBullet"/>
      </w:pPr>
      <w:r>
        <w:t>Position-size implications</w:t>
      </w:r>
    </w:p>
    <w:sectPr w:rsidR="00FC693F" w:rsidRPr="0006063C" w:rsidSect="00034616">
      <w:pgSz w:w="12240" w:h="15840"/>
      <w:pgMar w:top="936" w:right="1800" w:bottom="936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