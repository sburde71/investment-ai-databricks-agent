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Apex Retail Group (APXR) - Q2 2026</w:t>
      </w:r>
    </w:p>
    <w:p>
      <w:r>
        <w:t>Synthetic training document - not investment advice.</w:t>
      </w:r>
    </w:p>
    <w:p>
      <w:pPr>
        <w:pStyle w:val="Heading1"/>
      </w:pPr>
      <w:r>
        <w:t>Investment View</w:t>
      </w:r>
    </w:p>
    <w:p>
      <w:r>
        <w:t>Execution remains consistent and management has enough offsetting levers to maintain the annual range.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4%-6% and adjusted EPS of $7.10-$7.40</w:t>
            </w:r>
          </w:p>
        </w:tc>
      </w:tr>
      <w:tr>
        <w:tc>
          <w:tcPr>
            <w:tcW w:type="dxa" w:w="4320"/>
          </w:tcPr>
          <w:p>
            <w:r>
              <w:t>Current guidance</w:t>
            </w:r>
          </w:p>
        </w:tc>
        <w:tc>
          <w:tcPr>
            <w:tcW w:type="dxa" w:w="4320"/>
          </w:tcPr>
          <w:p>
            <w:r>
              <w:t>2026 revenue growth of 4%-6% and adjusted EPS of $7.10-$7.40</w:t>
            </w:r>
          </w:p>
        </w:tc>
      </w:tr>
      <w:tr>
        <w:tc>
          <w:tcPr>
            <w:tcW w:type="dxa" w:w="4320"/>
          </w:tcPr>
          <w:p>
            <w:r>
              <w:t>Classification</w:t>
            </w:r>
          </w:p>
        </w:tc>
        <w:tc>
          <w:tcPr>
            <w:tcW w:type="dxa" w:w="4320"/>
          </w:tcPr>
          <w:p>
            <w:r>
              <w:t>MAINTAINED</w:t>
            </w:r>
          </w:p>
        </w:tc>
      </w:tr>
    </w:tbl>
    <w:p>
      <w:pPr>
        <w:pStyle w:val="Heading1"/>
      </w:pPr>
      <w:r>
        <w:t>Evidence</w:t>
      </w:r>
    </w:p>
    <w:p>
      <w:r>
        <w:t>Management's stated rationale centers on healthy traffic, membership income, and productivity offsets despite freight pressure.</w:t>
      </w:r>
    </w:p>
    <w:p>
      <w:r>
        <w:t>Primary-source priority: use the earnings report, earnings-call transcript, and quarterly filing before relying on commentary.</w:t>
      </w:r>
    </w:p>
    <w:p>
      <w:pPr>
        <w:pStyle w:val="Heading1"/>
      </w:pPr>
      <w:r>
        <w:t>Analyst Interpretation</w:t>
      </w:r>
    </w:p>
    <w:p>
      <w:r>
        <w:t>Freight pressure is real, but the annual guidance range is unchanged. Do not misclassify a cautious comment as a guidance cut.</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